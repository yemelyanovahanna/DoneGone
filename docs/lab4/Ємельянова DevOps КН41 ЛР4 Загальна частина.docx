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КИЇВСЬКИЙ НАЦІОНАЛЬНИЙ УНІВЕРСИТЕТ</w:t>
      </w:r>
    </w:p>
    <w:p>
      <w:pPr>
        <w:ind w:firstLine="0"/>
        <w:jc w:val="center"/>
      </w:pPr>
      <w:r>
        <w:t>ІМЕНІ ТАРАСА ШЕВЧЕНКА</w:t>
      </w:r>
    </w:p>
    <w:p>
      <w:pPr>
        <w:ind w:firstLine="0"/>
        <w:jc w:val="center"/>
      </w:pPr>
      <w:r>
        <w:t>ФАКУЛЬТЕТ ІНФОРМАЦІЙНИХ ТЕХНОЛОГІЙ</w:t>
      </w:r>
    </w:p>
    <w:p>
      <w:pPr>
        <w:ind w:firstLine="0"/>
        <w:jc w:val="center"/>
      </w:pPr>
      <w:r>
        <w:t>Кафедра інтелектуальних технологій</w:t>
      </w:r>
    </w:p>
    <w:p/>
    <w:p/>
    <w:p/>
    <w:p>
      <w:pPr>
        <w:pStyle w:val="Title"/>
        <w:ind w:firstLine="0"/>
        <w:jc w:val="center"/>
      </w:pPr>
      <w:r>
        <w:rPr>
          <w:b/>
          <w:sz w:val="36"/>
        </w:rPr>
        <w:t>Лабораторна робота № 4</w:t>
      </w:r>
    </w:p>
    <w:p>
      <w:pPr>
        <w:ind w:firstLine="0"/>
        <w:jc w:val="center"/>
      </w:pPr>
      <w:r>
        <w:t>з дисципліни «Основи DevOps»</w:t>
      </w:r>
    </w:p>
    <w:p>
      <w:pPr>
        <w:ind w:firstLine="0"/>
        <w:jc w:val="center"/>
      </w:pPr>
      <w:r>
        <w:t>Тема роботи «Розгортання застосунків у Kubernetes»</w:t>
      </w:r>
    </w:p>
    <w:p>
      <w:pPr>
        <w:ind w:firstLine="0"/>
        <w:jc w:val="center"/>
      </w:pPr>
      <w:r>
        <w:t>Варіант № 8</w:t>
      </w:r>
    </w:p>
    <w:p/>
    <w:p/>
    <w:p/>
    <w:p>
      <w:pPr>
        <w:ind w:firstLine="0"/>
        <w:jc w:val="right"/>
      </w:pPr>
      <w:r>
        <w:t>Виконала студентка групи КН-41</w:t>
      </w:r>
    </w:p>
    <w:p>
      <w:pPr>
        <w:ind w:firstLine="0"/>
        <w:jc w:val="right"/>
      </w:pPr>
      <w:r>
        <w:t>Ємельянова Ганна Олегівна</w:t>
      </w:r>
    </w:p>
    <w:p>
      <w:pPr>
        <w:ind w:firstLine="0"/>
        <w:jc w:val="right"/>
      </w:pPr>
      <w:r>
        <w:t>Перевірила: Замрій І. В.</w:t>
      </w:r>
    </w:p>
    <w:p/>
    <w:p/>
    <w:p/>
    <w:p>
      <w:pPr>
        <w:ind w:firstLine="0"/>
        <w:jc w:val="center"/>
      </w:pPr>
      <w:r>
        <w:t>Київ – 2026</w:t>
      </w:r>
    </w:p>
    <w:p>
      <w:r>
        <w:br w:type="page"/>
      </w:r>
    </w:p>
    <w:p>
      <w:pPr>
        <w:pStyle w:val="Heading1"/>
      </w:pPr>
      <w:r>
        <w:t>Тема та мета роботи</w:t>
      </w:r>
    </w:p>
    <w:p>
      <w:r>
        <w:t>Тема роботи: розгортання застосунків у Kubernetes.</w:t>
      </w:r>
    </w:p>
    <w:p>
      <w:r>
        <w:t>Мета роботи: набути практичних навичок розгортання, масштабування та експлуатації контейнеризованих застосунків у Kubernetes; створення Deployment і Service; використання Helm; налаштування горизонтального автомасштабування, прав доступу RBAC і маршрутизації Ingress.</w:t>
      </w:r>
    </w:p>
    <w:p>
      <w:r>
        <w:t>У загальній частині роботи виконано п’ять практичних розділів. Працездатність перевірено за станом ресурсів Kubernetes, історією Helm-релізів, змінами кількості реплік HPA, відповідями перевірок RBAC та HTTP-запитами через Ingress.</w:t>
      </w:r>
    </w:p>
    <w:p>
      <w:pPr>
        <w:pStyle w:val="Heading1"/>
      </w:pPr>
      <w:r>
        <w:t>Використане програмне забезпечення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c>
          <w:tcPr>
            <w:tcW w:type="dxa" w:w="4819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4819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Версія або конфігурація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Операційна система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macOS 26.0.1, збірка 25A362; Apple Silicon arm64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Docker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29.8.2, build 7fc2dff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Minikube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v1.39.0; профіль devops-lr4; драйвер Docker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Kubernetes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сервер v1.37.0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kubectl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v1.37.1; Kustomize v5.8.1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Helm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v3.22.1+gd6c1a0e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Metrics Server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v0.9.0, доповнення Minikube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Термінал і утиліти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Terminal, zsh, curl 8.7.1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Навчальний кластер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2 CPU, 4096 MB пам’яті при запуску</w:t>
            </w:r>
          </w:p>
        </w:tc>
      </w:tr>
    </w:tbl>
    <w:p>
      <w:r>
        <w:t>Версії клієнта kubectl і сервера Kubernetes перевірено наприкінці роботи. На початковому етапі було також перевірено працездатність Docker.</w:t>
      </w:r>
    </w:p>
    <w:p>
      <w:pPr>
        <w:pStyle w:val="Heading1"/>
      </w:pPr>
      <w:r>
        <w:t>Хід роботи</w:t>
      </w:r>
    </w:p>
    <w:p>
      <w:pPr>
        <w:pStyle w:val="Heading2"/>
      </w:pPr>
      <w:r>
        <w:t>Підготовка локального кластера</w:t>
      </w:r>
    </w:p>
    <w:p>
      <w:r>
        <w:t>За допомогою Homebrew встановлено Minikube та Helm 3. Для роботи створено окрему директорію LR4. У Docker запущено локальний кластер з профілем devops-lr4.</w:t>
      </w:r>
    </w:p>
    <w:p>
      <w:pPr>
        <w:pStyle w:val="CodeBlock"/>
        <w:keepLines/>
      </w:pPr>
      <w:r>
        <w:t>brew install minikube helm@3</w:t>
        <w:br/>
        <w:t>export PATH="/opt/homebrew/opt/helm@3/bin:$PATH"</w:t>
        <w:br/>
        <w:t>mkdir -p ~/Documents/DevOps/LR4/screenshots</w:t>
        <w:br/>
        <w:t>cd ~/Documents/DevOps/LR4</w:t>
        <w:br/>
        <w:t>minikube start --profile=devops-lr4 --driver=docker --cpus=2 --memory=4096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93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1. Запуск локального кластера Kubernetes у Minikube</w:t>
      </w:r>
    </w:p>
    <w:p>
      <w:pPr>
        <w:pStyle w:val="CodeBlock"/>
        <w:keepLines/>
      </w:pPr>
      <w:r>
        <w:t>kubectl config current-context</w:t>
        <w:br/>
        <w:t>kubectl get nodes -o wide</w:t>
        <w:br/>
        <w:t>minikube status --profile=devops-lr4</w:t>
        <w:br/>
        <w:t>helm version --short</w:t>
      </w:r>
    </w:p>
    <w:p>
      <w:r>
        <w:t>Перевірка підтвердила контекст devops-lr4, стан вузла Ready, роботу kubelet та API-сервера. Для детального відображення стану використано фрагмент результату початкової перевірки.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987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8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2. Стан вузла та компонентів локального кластера після запуску</w:t>
      </w:r>
    </w:p>
    <w:p>
      <w:pPr>
        <w:pStyle w:val="Heading1"/>
      </w:pPr>
      <w:r>
        <w:t>Частина 1 Розгортання та служби</w:t>
      </w:r>
    </w:p>
    <w:p>
      <w:pPr>
        <w:pStyle w:val="Heading2"/>
      </w:pPr>
      <w:r>
        <w:t>Створення Deployment і Service</w:t>
      </w:r>
    </w:p>
    <w:p>
      <w:r>
        <w:t>У файлі deployment.yaml описано Deployment myapp з трьома репліками контейнера nginx:1.25. Однакові мітки app: myapp пов’язують селектор Deployment з його подами. Файл service.yaml містить службу myapp-service типу NodePort, яка спрямовує трафік порту 80 до порту 80 вибраних подів. Повні маніфести наведено в додатку А.</w:t>
      </w:r>
    </w:p>
    <w:p>
      <w:pPr>
        <w:pStyle w:val="CodeBlock"/>
        <w:keepLines/>
      </w:pPr>
      <w:r>
        <w:t>kubectl apply -f deployment.yaml</w:t>
        <w:br/>
        <w:t>kubectl rollout status deployment/myapp --timeout=180s</w:t>
        <w:br/>
        <w:t>kubectl apply -f service.yaml</w:t>
        <w:br/>
        <w:t>kubectl get deployment myapp</w:t>
        <w:br/>
        <w:t>kubectl get pods -l app=myapp</w:t>
        <w:br/>
        <w:t>kubectl get service myapp-service</w:t>
        <w:br/>
        <w:t>minikube service myapp-service --profile=devops-lr4</w:t>
      </w:r>
    </w:p>
    <w:p>
      <w:r>
        <w:t>Після застосування маніфестів Deployment мав готовність 3/3, а три поди перебували у стані Running. Service отримав NodePort 31273. На macOS Minikube створив локальний тунель до служби й відкрив сторінку Nginx за адресою 127.0.0.1:57907. Термінал із тунелем залишався відкритим під час перевірки.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69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9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3. Перевірка доступу до Nginx через службу NodePort</w:t>
      </w:r>
    </w:p>
    <w:p>
      <w:pPr>
        <w:pStyle w:val="Heading2"/>
      </w:pPr>
      <w:r>
        <w:t>Масштабування Deployment</w:t>
      </w:r>
    </w:p>
    <w:p>
      <w:r>
        <w:t>Кількість реплік збільшено з трьох до п’яти. Після завершення розгортання всі п’ять подів мали готовність 1/1 та стан Running.</w:t>
      </w:r>
    </w:p>
    <w:p>
      <w:pPr>
        <w:pStyle w:val="CodeBlock"/>
        <w:keepLines/>
      </w:pPr>
      <w:r>
        <w:t>kubectl scale deployment myapp --replicas=5</w:t>
        <w:br/>
        <w:t>kubectl rollout status deployment/myapp --timeout=180s</w:t>
        <w:br/>
        <w:t>kubectl get deployment myapp</w:t>
        <w:br/>
        <w:t>kubectl get pods -l app=myapp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10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4. Масштабування Deployment Nginx до п’яти реплік</w:t>
      </w:r>
    </w:p>
    <w:p>
      <w:pPr>
        <w:pStyle w:val="Heading2"/>
      </w:pPr>
      <w:r>
        <w:t>Оновлення образу та перевірки справності</w:t>
      </w:r>
    </w:p>
    <w:p>
      <w:r>
        <w:t>У deployment.yaml збережено п’ять реплік, образ змінено на nginx:1.26 та додано startupProbe, readinessProbe і livenessProbe. Усі проби виконують HTTP GET до шляху / на порту 80. Startup перевіряє завершення запуску, Readiness визначає готовність пода приймати трафік, Liveness дозволяє виявляти непрацездатність контейнера. До успішного завершення Startup інші проби не виконуються.</w:t>
      </w:r>
    </w:p>
    <w:p>
      <w:pPr>
        <w:pStyle w:val="CodeBlock"/>
        <w:keepLines/>
      </w:pPr>
      <w:r>
        <w:t>kubectl apply -f deployment.yaml</w:t>
        <w:br/>
        <w:t>kubectl rollout status deployment/myapp --timeout=180s</w:t>
        <w:br/>
        <w:t>kubectl get deployment myapp</w:t>
        <w:br/>
        <w:t>kubectl get pods -l app=myapp</w:t>
        <w:br/>
        <w:t>kubectl describe deployment myapp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629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5. Оновлення Nginx до версії 1.26 та налаштування перевірок справності</w:t>
      </w:r>
    </w:p>
    <w:p>
      <w:r>
        <w:t>Результат перевірки: п’ять оновлених і доступних реплік, образ nginx:1.26 та всі три типи проб у специфікації контейнера. Оновлення виконувалося за стратегією RollingUpdate.</w:t>
      </w:r>
    </w:p>
    <w:p>
      <w:pPr>
        <w:pStyle w:val="Heading1"/>
      </w:pPr>
      <w:r>
        <w:t>Частина 2 Використання Helm</w:t>
      </w:r>
    </w:p>
    <w:p>
      <w:pPr>
        <w:pStyle w:val="Heading2"/>
      </w:pPr>
      <w:r>
        <w:t>Репозиторії та пошук діаграм</w:t>
      </w:r>
    </w:p>
    <w:p>
      <w:r>
        <w:t>Перевірено встановлення Helm 3. Додано репозиторії Bitnami, ingress-nginx і prometheus-community, оновлено індекси та виконано пошук діаграм Nginx і PostgreSQL.</w:t>
      </w:r>
    </w:p>
    <w:p>
      <w:pPr>
        <w:pStyle w:val="CodeBlock"/>
        <w:keepLines/>
      </w:pPr>
      <w:r>
        <w:t>helm version --short</w:t>
        <w:br/>
        <w:t>helm repo add bitnami https://charts.bitnami.com/bitnami</w:t>
        <w:br/>
        <w:t>helm repo add ingress-nginx https://kubernetes.github.io/ingress-nginx</w:t>
        <w:br/>
        <w:t>helm repo add prometheus-community https://prometheus-community.github.io/helm-charts</w:t>
        <w:br/>
        <w:t>helm repo update</w:t>
        <w:br/>
        <w:t>helm repo list</w:t>
        <w:br/>
        <w:t>helm search repo bitnami/nginx</w:t>
        <w:br/>
        <w:t>helm search repo bitnami/postgresql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81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8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6. Налаштування репозиторіїв Helm і пошук діаграм</w:t>
      </w:r>
    </w:p>
    <w:p>
      <w:pPr>
        <w:pStyle w:val="Heading2"/>
      </w:pPr>
      <w:r>
        <w:t>Встановлення готової діаграми Nginx</w:t>
      </w:r>
    </w:p>
    <w:p>
      <w:pPr>
        <w:pStyle w:val="CodeBlock"/>
        <w:keepLines/>
      </w:pPr>
      <w:r>
        <w:t>helm install my-nginx bitnami/nginx</w:t>
        <w:br/>
        <w:t>helm list</w:t>
        <w:br/>
        <w:t>kubectl rollout status deployment/my-nginx --timeout=180s</w:t>
        <w:br/>
        <w:t>kubectl get pods -l app.kubernetes.io/instance=my-nginx</w:t>
        <w:br/>
        <w:t>kubectl get svc -l app.kubernetes.io/instance=my-nginx</w:t>
      </w:r>
    </w:p>
    <w:p>
      <w:r>
        <w:t>Встановлено реліз my-nginx на основі діаграми nginx-25.2.5. Реліз отримав статус deployed, а под — 1/1 Running. Для служби LoadBalancer поле EXTERNAL-IP залишалося pending, оскільки зовнішній балансувальник у локальному кластері не налаштовувався.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109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0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7. Встановлення Nginx за допомогою Helm і перевірка ресурсів</w:t>
      </w:r>
    </w:p>
    <w:p>
      <w:pPr>
        <w:pStyle w:val="Heading2"/>
      </w:pPr>
      <w:r>
        <w:t>Оновлення та відкіт релізу</w:t>
      </w:r>
    </w:p>
    <w:p>
      <w:pPr>
        <w:pStyle w:val="CodeBlock"/>
        <w:keepLines/>
      </w:pPr>
      <w:r>
        <w:t>helm upgrade my-nginx bitnami/nginx --version 25.2.5 --set replicaCount=3</w:t>
        <w:br/>
        <w:t>kubectl rollout status deployment/my-nginx --timeout=180s</w:t>
        <w:br/>
        <w:t>kubectl get deployment my-nginx</w:t>
        <w:br/>
        <w:t>kubectl get pods -l app.kubernetes.io/instance=my-nginx</w:t>
        <w:br/>
        <w:t>helm history my-nginx</w:t>
      </w:r>
    </w:p>
    <w:p>
      <w:r>
        <w:t>Під час оновлення створено другу ревізію релізу, а кількість реплік збільшено до трьох. Перевірка підтвердила готовність 3/3.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42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8. Оновлення Helm-релізу зі збільшенням кількості реплік до трьох</w:t>
      </w:r>
    </w:p>
    <w:p>
      <w:pPr>
        <w:pStyle w:val="CodeBlock"/>
        <w:keepLines/>
      </w:pPr>
      <w:r>
        <w:t>helm rollback my-nginx 1</w:t>
        <w:br/>
        <w:t>kubectl rollout status deployment/my-nginx --timeout=180s</w:t>
        <w:br/>
        <w:t>kubectl get deployment my-nginx</w:t>
        <w:br/>
        <w:t>helm history my-nginx</w:t>
      </w:r>
    </w:p>
    <w:p>
      <w:r>
        <w:t>Виконано відкіт до конфігурації першої ревізії. Кількість реплік повернулася до однієї. Відкіт створив нову ревізію 3 зі статусом deployed та описом Rollback to 1; попередні ревізії збережено в історії зі статусом superseded.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28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9. Відкіт Helm-релізу та перегляд історії ревізій</w:t>
      </w:r>
    </w:p>
    <w:p>
      <w:pPr>
        <w:pStyle w:val="Heading2"/>
      </w:pPr>
      <w:r>
        <w:t>PostgreSQL із власними параметрами</w:t>
      </w:r>
    </w:p>
    <w:p>
      <w:r>
        <w:t>Перший реліз my-db встановлено з параметрами командного рядка --set, а другий my-db2 — із файлом values.yaml. Для кожного екземпляра виділено постійне сховище обсягом 1Gi. Використано навчальний пароль локальної бази даних.</w:t>
      </w:r>
    </w:p>
    <w:p>
      <w:pPr>
        <w:pStyle w:val="CodeBlock"/>
        <w:keepLines/>
      </w:pPr>
      <w:r>
        <w:t>helm repo update</w:t>
        <w:br/>
        <w:t>helm search repo bitnami/postgresql --versions | head -n 6</w:t>
        <w:br/>
        <w:t>helm install my-db bitnami/postgresql \</w:t>
        <w:br/>
        <w:t xml:space="preserve">  --set auth.postgresPassword=secretpassword \</w:t>
        <w:br/>
        <w:t xml:space="preserve">  --set primary.persistence.size=1Gi</w:t>
        <w:br/>
        <w:t>helm install my-db2 bitnami/postgresql --version 18.12.4 -f values.yaml</w:t>
        <w:br/>
        <w:t>kubectl rollout status statefulset/my-db-postgresql --timeout=180s</w:t>
        <w:br/>
        <w:t>kubectl rollout status statefulset/my-db2-postgresql --timeout=180s</w:t>
        <w:br/>
        <w:t>helm list</w:t>
        <w:br/>
        <w:t>kubectl get pods -l app.kubernetes.io/name=postgresql</w:t>
        <w:br/>
        <w:t>kubectl get pvc</w:t>
      </w:r>
    </w:p>
    <w:p>
      <w:r>
        <w:t>Для обох релізів використано діаграму postgresql-18.12.4. Обидва поди запущено зі станом 1/1 Running, а запити на сховище отримали статус Bound і місткість 1Gi.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070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10. Розгортання двох релізів PostgreSQL і перевірка постійного сховища</w:t>
      </w:r>
    </w:p>
    <w:p>
      <w:pPr>
        <w:pStyle w:val="Heading2"/>
      </w:pPr>
      <w:r>
        <w:t>Створення власної діаграми</w:t>
      </w:r>
    </w:p>
    <w:p>
      <w:r>
        <w:t>Командою helm create створено діаграму myapp із Chart.yaml, values.yaml і каталогом templates. Стандартні значення згенерованої діаграми збережено, а власні параметри винесено до myapp-values.yaml. У ньому визначено дві репліки, образ nginx:1.25-alpine, Service ClusterIP та requests і limits для CPU й пам’яті.</w:t>
      </w:r>
    </w:p>
    <w:p>
      <w:pPr>
        <w:pStyle w:val="CodeBlock"/>
        <w:keepLines/>
      </w:pPr>
      <w:r>
        <w:t>helm create myapp</w:t>
        <w:br/>
        <w:t>ls -la myapp</w:t>
        <w:br/>
        <w:t>ls -la myapp/templates</w:t>
        <w:br/>
        <w:t>helm lint ./myapp -f myapp-values.yaml</w:t>
        <w:br/>
        <w:t>helm install my-custom-app ./myapp -f myapp-values.yaml</w:t>
        <w:br/>
        <w:t>kubectl rollout status deployment/my-custom-app-myapp --timeout=180s</w:t>
        <w:br/>
        <w:t>helm list</w:t>
        <w:br/>
        <w:t>kubectl get deployment,pods,svc -l app.kubernetes.io/instance=my-custom-app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089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0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11. Розгортання застосунку за допомогою власної Helm-діаграми</w:t>
      </w:r>
    </w:p>
    <w:p>
      <w:r>
        <w:t>Реліз my-custom-app успішно створено, Deployment має готовність 2/2, служба — тип ClusterIP. Значення APP VERSION 1.16.0 у helm list походить із метаданих стандартного Chart.yaml; образ контейнера перевизначено на nginx:1.25-alpine у файлі параметрів.</w:t>
      </w:r>
    </w:p>
    <w:p>
      <w:pPr>
        <w:pStyle w:val="Heading2"/>
      </w:pPr>
      <w:r>
        <w:t>Попередній перегляд і видалення релізів</w:t>
      </w:r>
    </w:p>
    <w:p>
      <w:pPr>
        <w:pStyle w:val="CodeBlock"/>
        <w:keepLines/>
      </w:pPr>
      <w:r>
        <w:t>helm install test ./myapp -f myapp-values.yaml --dry-run --debug &gt; helm-dry-run.txt</w:t>
        <w:br/>
        <w:t>head -n 25 helm-dry-run.txt</w:t>
        <w:br/>
        <w:t>helm list</w:t>
      </w:r>
    </w:p>
    <w:p>
      <w:r>
        <w:t>Режим dry-run сформував попередній перегляд параметрів і маніфестів. Назва test та статус pending-install відображалися лише в результаті моделювання; у списку встановлених релізів test відсутній.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24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12. Попередній перегляд встановлення Helm-діаграми без створення релізу</w:t>
      </w:r>
    </w:p>
    <w:p>
      <w:pPr>
        <w:pStyle w:val="CodeBlock"/>
        <w:keepLines/>
      </w:pPr>
      <w:r>
        <w:t>helm uninstall my-nginx my-db my-db2 my-custom-app</w:t>
        <w:br/>
        <w:t>helm list</w:t>
      </w:r>
    </w:p>
    <w:p>
      <w:r>
        <w:t>Після видалення чотирьох навчальних релізів список helm list був порожнім. Постійні томи PostgreSQL можуть зберігатися після видалення релізів; файли діаграми та параметрів залишено для відтворення конфігурації.</w:t>
      </w:r>
    </w:p>
    <w:p>
      <w:pPr>
        <w:pStyle w:val="Heading1"/>
      </w:pPr>
      <w:r>
        <w:t>Частина 3 Горизонтальне автомасштабування</w:t>
      </w:r>
    </w:p>
    <w:p>
      <w:pPr>
        <w:pStyle w:val="Heading2"/>
      </w:pPr>
      <w:r>
        <w:t>Налаштування Metrics Server</w:t>
      </w:r>
    </w:p>
    <w:p>
      <w:pPr>
        <w:pStyle w:val="CodeBlock"/>
        <w:keepLines/>
      </w:pPr>
      <w:r>
        <w:t>minikube addons enable metrics-server --profile=devops-lr4</w:t>
        <w:br/>
        <w:t>kubectl rollout status deployment/metrics-server -n kube-system --timeout=180s</w:t>
        <w:br/>
        <w:t>kubectl top nodes</w:t>
        <w:br/>
        <w:t>kubectl top pods</w:t>
      </w:r>
    </w:p>
    <w:p>
      <w:r>
        <w:t>Після запуску Metrics Server перша перевірка тимчасово повертала Metrics API not available. Повторна перевірка після початку збору метрик успішно показала використання CPU й пам’яті вузлом та подами.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589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8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13. Перевірка збору метрик CPU та пам’яті</w:t>
      </w:r>
    </w:p>
    <w:p>
      <w:pPr>
        <w:pStyle w:val="Heading2"/>
      </w:pPr>
      <w:r>
        <w:t>Розгортання застосунку та створення HPA</w:t>
      </w:r>
    </w:p>
    <w:p>
      <w:r>
        <w:t>У hpa-app.yaml створено Deployment php-apache та Service ClusterIP. Контейнер використовує registry.k8s.io/hpa-example, запит CPU 200m і ліміт 500m. HPA описано в hpa.yaml через API autoscaling/v2: від 1 до 10 реплік, цільове використання CPU — 50% від requests. Отже, ціль відповідає в середньому 100m CPU на под.</w:t>
      </w:r>
    </w:p>
    <w:p>
      <w:pPr>
        <w:pStyle w:val="CodeBlock"/>
        <w:keepLines/>
      </w:pPr>
      <w:r>
        <w:t>kubectl apply -f hpa-app.yaml</w:t>
        <w:br/>
        <w:t>kubectl rollout status deployment/php-apache --timeout=180s</w:t>
        <w:br/>
        <w:t>kubectl apply -f hpa.yaml</w:t>
        <w:br/>
        <w:t>kubectl get hpa php-apache</w:t>
        <w:br/>
        <w:t>kubectl get pods -l app=php-apache</w:t>
        <w:br/>
        <w:t>kubectl get service php-apache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768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14. Початковий стан застосунку та HPA з ціллю CPU 50 відсотків</w:t>
      </w:r>
    </w:p>
    <w:p>
      <w:pPr>
        <w:pStyle w:val="Heading2"/>
      </w:pPr>
      <w:r>
        <w:t>Перевірка масштабування під навантаженням</w:t>
      </w:r>
    </w:p>
    <w:p>
      <w:r>
        <w:t>В одній вкладці Terminal запущено спостереження за HPA, в іншій — генератор HTTP-запитів. Відповіді OK підтверджували звернення до тестового застосунку.</w:t>
      </w:r>
    </w:p>
    <w:p>
      <w:pPr>
        <w:pStyle w:val="CodeBlock"/>
        <w:keepLines/>
      </w:pPr>
      <w:r>
        <w:t>kubectl get hpa php-apache --watch</w:t>
      </w:r>
    </w:p>
    <w:p>
      <w:pPr>
        <w:pStyle w:val="CodeBlock"/>
        <w:keepLines/>
      </w:pPr>
      <w:r>
        <w:t>kubectl run load-generator --rm -i --tty \</w:t>
        <w:br/>
        <w:t xml:space="preserve">  --image=busybox:1.36 \</w:t>
        <w:br/>
        <w:t xml:space="preserve">  --restart=Never \</w:t>
        <w:br/>
        <w:t xml:space="preserve">  -- /bin/sh -c 'while true; do wget -q -O- http://php-apache; done'</w:t>
      </w:r>
    </w:p>
    <w:p>
      <w:r>
        <w:t>За CPU 170% при цільових 50% спостерігалося чотири репліки. Під час подальшого навантаження їх кількість досягла шести, що підтверджено подіями HPA. Значення понад 100% означає перевищення запитаного CPU, а не використання понад 100% усього процесора вузла.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0951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9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15. Збільшення кількості реплік під навантаженням на процесор</w:t>
      </w:r>
    </w:p>
    <w:p>
      <w:r>
        <w:t>Генератор зупинено комбінацією Ctrl+C. CPU знизився до 0%, а після періоду стабілізації кількість реплік зменшилася до двох, потім до однієї.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47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16. Зменшення кількості реплік до однієї після припинення навантаження</w:t>
      </w:r>
    </w:p>
    <w:p>
      <w:pPr>
        <w:pStyle w:val="CodeBlock"/>
        <w:keepLines/>
      </w:pPr>
      <w:r>
        <w:t>kubectl describe hpa php-apache</w:t>
        <w:br/>
        <w:t>kubectl get pods -l app=php-apache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532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17. Події автоматичного масштабування та кінцевий стан застосунку</w:t>
      </w:r>
    </w:p>
    <w:p>
      <w:r>
        <w:t>Події SuccessfulRescale зафіксували послідовність 1 → 2 → 4 → 6 → 2 → 1. Причиною збільшення було перевищення цільового CPU, зменшення — спад усіх метрик нижче цілі. Наприкінці залишився один под 1/1 Running. Стан ScalingLimited=True з причиною TooFewReplicas означав обмеження знизу параметром minReplicas: 1, а не помилку роботи HPA.</w:t>
      </w:r>
    </w:p>
    <w:p>
      <w:pPr>
        <w:pStyle w:val="CodeBlock"/>
        <w:keepLines/>
      </w:pPr>
      <w:r>
        <w:t>kubectl delete -f hpa.yaml</w:t>
        <w:br/>
        <w:t>kubectl delete -f hpa-app.yaml</w:t>
      </w:r>
    </w:p>
    <w:p>
      <w:pPr>
        <w:pStyle w:val="Heading1"/>
      </w:pPr>
      <w:r>
        <w:t>Частина 4 Керування доступом RBAC</w:t>
      </w:r>
    </w:p>
    <w:p>
      <w:pPr>
        <w:pStyle w:val="Heading2"/>
      </w:pPr>
      <w:r>
        <w:t>Створення ролей та прив’язки</w:t>
      </w:r>
    </w:p>
    <w:p>
      <w:r>
        <w:t>Створено namespace dev і ServiceAccount developer. Роль pod-reader дозволяє читати поди та їх журнали, а також отримувати й переглядати служби. Роль deployment-manager містить права керування Deployment, але до developer її не прив’язано. RoleBinding read-pods надає цьому обліковому запису лише роль pod-reader у namespace dev.</w:t>
      </w:r>
    </w:p>
    <w:p>
      <w:pPr>
        <w:pStyle w:val="CodeBlock"/>
        <w:keepLines/>
      </w:pPr>
      <w:r>
        <w:t>kubectl create namespace dev</w:t>
        <w:br/>
        <w:t>kubectl create serviceaccount developer -n dev</w:t>
        <w:br/>
        <w:t>kubectl apply -f rbac.yaml</w:t>
        <w:br/>
        <w:t>kubectl get serviceaccounts -n dev</w:t>
        <w:br/>
        <w:t>kubectl get roles -n dev</w:t>
        <w:br/>
        <w:t>kubectl get rolebindings -n dev</w:t>
        <w:br/>
        <w:t>kubectl describe rolebinding read-pods -n dev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85144" cy="413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5144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18. Створення ролей і прив’язка pod-reader до облікового запису developer</w:t>
      </w:r>
    </w:p>
    <w:p>
      <w:pPr>
        <w:pStyle w:val="Heading2"/>
      </w:pPr>
      <w:r>
        <w:t>Перевірка дозволів</w:t>
      </w:r>
    </w:p>
    <w:p>
      <w:pPr>
        <w:pStyle w:val="CodeBlock"/>
        <w:keepLines/>
      </w:pPr>
      <w:r>
        <w:t>kubectl run test-pod --image=nginx:alpine -n dev</w:t>
        <w:br/>
        <w:t>kubectl wait --for=condition=Ready pod/test-pod -n dev --timeout=180s</w:t>
      </w:r>
    </w:p>
    <w:p>
      <w:r>
        <w:t>Тестовий под створено від поточного адміністративного контексту. Далі через --as виконано перевірки авторизації від імені ServiceAccount developer.</w:t>
      </w:r>
    </w:p>
    <w:p>
      <w:pPr>
        <w:pStyle w:val="CodeBlock"/>
        <w:keepLines/>
      </w:pPr>
      <w:r>
        <w:t>kubectl auth can-i get pods -n dev \</w:t>
        <w:br/>
        <w:t xml:space="preserve">  --as=system:serviceaccount:dev:developer</w:t>
      </w:r>
    </w:p>
    <w:p>
      <w:pPr>
        <w:pStyle w:val="CodeBlock"/>
        <w:keepLines/>
      </w:pPr>
      <w:r>
        <w:t>kubectl auth can-i list pods -n dev \</w:t>
        <w:br/>
        <w:t xml:space="preserve">  --as=system:serviceaccount:dev:developer</w:t>
      </w:r>
    </w:p>
    <w:p>
      <w:pPr>
        <w:pStyle w:val="CodeBlock"/>
        <w:keepLines/>
      </w:pPr>
      <w:r>
        <w:t>kubectl auth can-i create pods -n dev \</w:t>
        <w:br/>
        <w:t xml:space="preserve">  --as=system:serviceaccount:dev:developer</w:t>
      </w:r>
    </w:p>
    <w:p>
      <w:pPr>
        <w:pStyle w:val="CodeBlock"/>
        <w:keepLines/>
      </w:pPr>
      <w:r>
        <w:t>kubectl auth can-i delete pods -n dev \</w:t>
        <w:br/>
        <w:t xml:space="preserve">  --as=system:serviceaccount:dev:developer</w:t>
      </w:r>
    </w:p>
    <w:p>
      <w:pPr>
        <w:pStyle w:val="CodeBlock"/>
        <w:keepLines/>
      </w:pPr>
      <w:r>
        <w:t>kubectl auth can-i get pods -n default \</w:t>
        <w:br/>
        <w:t xml:space="preserve">  --as=system:serviceaccount:dev:developer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63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19. Перевірка дозволених і заборонених дій облікового запису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Дія</w:t>
            </w:r>
          </w:p>
        </w:tc>
        <w:tc>
          <w:tcPr>
            <w:tcW w:type="dxa" w:w="241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Namespace</w:t>
            </w:r>
          </w:p>
        </w:tc>
        <w:tc>
          <w:tcPr>
            <w:tcW w:type="dxa" w:w="241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type="dxa" w:w="2410"/>
            <w:shd w:fill="EEEEEE"/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22"/>
              </w:rPr>
              <w:t>Пояснення</w:t>
            </w:r>
          </w:p>
        </w:tc>
      </w:tr>
      <w:tr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get pods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dev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yes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Дозволено pod-reader</w:t>
            </w:r>
          </w:p>
        </w:tc>
      </w:tr>
      <w:tr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list pods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dev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yes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Дозволено pod-reader</w:t>
            </w:r>
          </w:p>
        </w:tc>
      </w:tr>
      <w:tr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create pods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dev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no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Дія create відсутня в ролі</w:t>
            </w:r>
          </w:p>
        </w:tc>
      </w:tr>
      <w:tr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delete pods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dev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no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Дія delete відсутня в ролі</w:t>
            </w:r>
          </w:p>
        </w:tc>
      </w:tr>
      <w:tr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get pods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default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no</w:t>
            </w:r>
          </w:p>
        </w:tc>
        <w:tc>
          <w:tcPr>
            <w:tcW w:type="dxa" w:w="2410"/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22"/>
              </w:rPr>
              <w:t>RoleBinding діє лише в dev</w:t>
            </w:r>
          </w:p>
        </w:tc>
      </w:tr>
    </w:tbl>
    <w:p>
      <w:r>
        <w:t>Перевірки підтвердили принцип мінімальних привілеїв: доступ до читання в dev не надає можливості змінювати поди або читати їх у чужому просторі імен.</w:t>
      </w:r>
    </w:p>
    <w:p>
      <w:pPr>
        <w:pStyle w:val="CodeBlock"/>
        <w:keepLines/>
      </w:pPr>
      <w:r>
        <w:t>kubectl delete namespace dev</w:t>
      </w:r>
    </w:p>
    <w:p>
      <w:pPr>
        <w:pStyle w:val="Heading1"/>
      </w:pPr>
      <w:r>
        <w:t>Частина 5 Маршрутизація Ingress</w:t>
      </w:r>
    </w:p>
    <w:p>
      <w:pPr>
        <w:pStyle w:val="Heading2"/>
      </w:pPr>
      <w:r>
        <w:t>Запуск контролера</w:t>
      </w:r>
    </w:p>
    <w:p>
      <w:pPr>
        <w:pStyle w:val="CodeBlock"/>
        <w:keepLines/>
      </w:pPr>
      <w:r>
        <w:t>minikube addons enable ingress --profile=devops-lr4</w:t>
        <w:br/>
        <w:t>kubectl wait --namespace ingress-nginx \</w:t>
        <w:br/>
        <w:t xml:space="preserve">  --for=condition=ready pod \</w:t>
        <w:br/>
        <w:t xml:space="preserve">  --selector=app.kubernetes.io/component=controller --timeout=180s</w:t>
        <w:br/>
        <w:t>kubectl get pods -n ingress-nginx</w:t>
        <w:br/>
        <w:t>kubectl get ingressclass</w:t>
      </w:r>
    </w:p>
    <w:p>
      <w:r>
        <w:t>Контролер ingress-nginx запущено зі станом 1/1 Running. Завдання admission-create і admission-patch завершилися зі статусом Completed. Створено IngressClass nginx.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699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69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20. Запуск контролера Ingress Nginx і перевірка класу Ingress</w:t>
      </w:r>
    </w:p>
    <w:p>
      <w:pPr>
        <w:pStyle w:val="Heading2"/>
      </w:pPr>
      <w:r>
        <w:t>Маршрутизація за шляхом</w:t>
      </w:r>
    </w:p>
    <w:p>
      <w:r>
        <w:t>У ingress-apps.yaml описано два Deployment app-blue та app-green по дві репліки і відповідні Service. Контейнери Nginx повертають Blue App або Green App. У path-ingress.yaml задано шляхи /blue і /green; анотація rewrite-target: / переписує шлях перед передаванням до застосунку.</w:t>
      </w:r>
    </w:p>
    <w:p>
      <w:pPr>
        <w:pStyle w:val="CodeBlock"/>
        <w:keepLines/>
      </w:pPr>
      <w:r>
        <w:t>kubectl apply -f ingress-apps.yaml</w:t>
        <w:br/>
        <w:t>kubectl rollout status deployment/app-blue --timeout=180s</w:t>
        <w:br/>
        <w:t>kubectl rollout status deployment/app-green --timeout=180s</w:t>
        <w:br/>
        <w:t>kubectl apply -f path-ingress.yaml</w:t>
      </w:r>
    </w:p>
    <w:p>
      <w:r>
        <w:t>Для доступу з macOS у виділеній вкладці запущено перенаправлення локального порту 8088 до порту 80 служби контролера. Таким чином, запити проходили через Ingress, який вибирав потрібний backend.</w:t>
      </w:r>
    </w:p>
    <w:p>
      <w:pPr>
        <w:pStyle w:val="CodeBlock"/>
        <w:keepLines/>
      </w:pPr>
      <w:r>
        <w:t>kubectl port-forward -n ingress-nginx service/ingress-nginx-controller 8088:80</w:t>
      </w:r>
    </w:p>
    <w:p>
      <w:pPr>
        <w:pStyle w:val="CodeBlock"/>
        <w:keepLines/>
      </w:pPr>
      <w:r>
        <w:t>kubectl get deployment app-blue app-green</w:t>
        <w:br/>
        <w:t>kubectl get ingress path-ingress</w:t>
        <w:br/>
        <w:t>curl http://127.0.0.1:8088/blue</w:t>
        <w:br/>
        <w:t>curl http://127.0.0.1:8088/green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698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21. Перевірка маршрутизації Ingress за шляхами blue та green</w:t>
      </w:r>
    </w:p>
    <w:p>
      <w:pPr>
        <w:pStyle w:val="Heading2"/>
      </w:pPr>
      <w:r>
        <w:t>Маршрутизація за іменем хоста</w:t>
      </w:r>
    </w:p>
    <w:p>
      <w:r>
        <w:t>У host-ingress.yaml для хоста blue.local визначено службу app-blue, а для green.local — app-green. Для обох правил використано шлях /. Перевірку виконано заголовком Host без внесення змін до системного файлу hosts.</w:t>
      </w:r>
    </w:p>
    <w:p>
      <w:pPr>
        <w:pStyle w:val="CodeBlock"/>
        <w:keepLines/>
      </w:pPr>
      <w:r>
        <w:t>kubectl apply -f host-ingress.yaml</w:t>
        <w:br/>
        <w:t>kubectl get ingress</w:t>
        <w:br/>
        <w:t>curl -H "Host: blue.local" http://127.0.0.1:8088/</w:t>
        <w:br/>
        <w:t>curl -H "Host: green.local" http://127.0.0.1:8088/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265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22. Перевірка маршрутизації за хостами blue.local та green.local</w:t>
      </w:r>
    </w:p>
    <w:p>
      <w:r>
        <w:t>В обох випадках отримано очікувані відповіді Blue App і Green App. Практичні перевірки виконано через HTTP. Завершення TLS передбачає окремий сертифікат і ключ у Secret та секцію tls ресурсу Ingress; HTTPS у цьому експерименті не налаштовувався.</w:t>
      </w:r>
    </w:p>
    <w:p>
      <w:pPr>
        <w:pStyle w:val="Heading2"/>
      </w:pPr>
      <w:r>
        <w:t>Перегляд стану та журналів контролера</w:t>
      </w:r>
    </w:p>
    <w:p>
      <w:pPr>
        <w:pStyle w:val="CodeBlock"/>
        <w:keepLines/>
      </w:pPr>
      <w:r>
        <w:t>kubectl describe ingress path-ingress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911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23. Правила маршрутизації та стан ресурсу Ingress</w:t>
      </w:r>
    </w:p>
    <w:p>
      <w:pPr>
        <w:pStyle w:val="CodeBlock"/>
        <w:keepLines/>
      </w:pPr>
      <w:r>
        <w:t>kubectl logs -n ingress-nginx \</w:t>
        <w:br/>
        <w:t xml:space="preserve">  -l app.kubernetes.io/component=controller --tail=100 \</w:t>
        <w:br/>
        <w:t xml:space="preserve">  | grep '"GET '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0898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8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24. Успішна обробка HTTP-запитів контролером Ingress</w:t>
      </w:r>
    </w:p>
    <w:p>
      <w:r>
        <w:t>У журналі зафіксовано запити GET /blue, GET /green та два GET / до різних backend-служб. Усі чотири запити завершилися кодом 200. Події Sync і повідомлення про успішне перезавантаження конфігурації підтвердили застосування правил контролером.</w:t>
      </w:r>
    </w:p>
    <w:p>
      <w:pPr>
        <w:pStyle w:val="Heading2"/>
      </w:pPr>
      <w:r>
        <w:t>Очищення навчальних ресурсів</w:t>
      </w:r>
    </w:p>
    <w:p>
      <w:r>
        <w:t>Після перевірок для завершення загальної частини передбачено зупинку port-forward через Ctrl+C і видалення тестових Ingress, Deployment та Service наведеними командами. Сам кластер і файли конфігурації зберігаються для подальшої роботи.</w:t>
      </w:r>
    </w:p>
    <w:p>
      <w:pPr>
        <w:pStyle w:val="CodeBlock"/>
        <w:keepLines/>
      </w:pPr>
      <w:r>
        <w:t>kubectl delete -f path-ingress.yaml</w:t>
        <w:br/>
        <w:t>kubectl delete -f host-ingress.yaml</w:t>
        <w:br/>
        <w:t>kubectl delete -f ingress-apps.yaml</w:t>
        <w:br/>
        <w:t>kubectl delete -f deployment.yaml</w:t>
        <w:br/>
        <w:t>kubectl delete -f service.yaml</w:t>
      </w:r>
    </w:p>
    <w:p>
      <w:pPr>
        <w:pStyle w:val="Heading1"/>
      </w:pPr>
      <w:r>
        <w:t>Труднощі під час виконання роботи</w:t>
      </w:r>
    </w:p>
    <w:p>
      <w:r>
        <w:t>Під час встановлення PostgreSQL спочатку було вказано недоступну версію діаграми 18.14.4. Після оновлення індексів і перевірки helm search repo встановлено доступну версію 18.12.4. Це показало необхідність перевіряти версію chart окремо від версії самого застосунку.</w:t>
      </w:r>
    </w:p>
    <w:p>
      <w:r>
        <w:t>Metrics Server почав надавати метрики не відразу після готовності Deployment. Тимчасова помилка Metrics API not available зникла після очікування та повторної перевірки. Для Service NodePort і Ingress на macOS застосовано відповідно тунель Minikube та port-forward до контролера.</w:t>
      </w:r>
    </w:p>
    <w:p>
      <w:r>
        <w:t>Після зупинки навантаження HPA не зменшив кількість реплік миттєво. Затримка стабілізації запобігла частим коливанням; подальше спостереження зафіксувало повернення до однієї репліки.</w:t>
      </w:r>
    </w:p>
    <w:p>
      <w:r>
        <w:br w:type="page"/>
      </w:r>
    </w:p>
    <w:p>
      <w:pPr>
        <w:pStyle w:val="Heading1"/>
      </w:pPr>
      <w:r>
        <w:t>Висновки</w:t>
      </w:r>
    </w:p>
    <w:p>
      <w:r>
        <w:t>Під час виконання загальної частини лабораторної роботи отримано практичні навички розгортання застосунків у локальному Kubernetes-кластері на macOS. Створено Deployment і Service, перевірено доступ до Nginx, масштабування до п’яти реплік, оновлення образу та налаштування перевірок запуску, готовності й працездатності.</w:t>
      </w:r>
    </w:p>
    <w:p>
      <w:r>
        <w:t>Освоєно використання Helm: додавання репозиторіїв, встановлення готових діаграм, перевизначення параметрів, створення власної діаграми, оновлення, відкіт, перегляд історії та моделювання встановлення. Для PostgreSQL підтверджено створення двох працездатних екземплярів із постійними томами.</w:t>
      </w:r>
    </w:p>
    <w:p>
      <w:r>
        <w:t>Налаштовано збір метрик і HPA; під навантаженням кількість реплік збільшилася до шести, а після його припинення повернулася до однієї. Перевірки RBAC підтвердили дозволи на читання подів у dev і заборону небажаних дій. Ingress забезпечив маршрутизацію за шляхом та хостом, що підтверджено відповідями застосунків і кодами HTTP 200. Мету загальної практичної частини досягнуто.</w:t>
      </w:r>
    </w:p>
    <w:p>
      <w:r>
        <w:br w:type="page"/>
      </w:r>
    </w:p>
    <w:p>
      <w:pPr>
        <w:pStyle w:val="Heading1"/>
      </w:pPr>
      <w:r>
        <w:t>Додаток А Маніфести та параметри</w:t>
      </w:r>
    </w:p>
    <w:p>
      <w:r>
        <w:t>Наведено кінцеву версію deployment.yaml після оновлення. На початку роботи у цьому файлі використовувалися replicas: 3 та image: nginx:1.25 без проб. Решта файлів відповідає конфігураціям, використаним у практичних перевірках.</w:t>
      </w:r>
    </w:p>
    <w:p>
      <w:pPr>
        <w:pStyle w:val="Heading2"/>
      </w:pPr>
      <w:r>
        <w:t>deployment.yaml</w:t>
      </w:r>
    </w:p>
    <w:p>
      <w:pPr>
        <w:pStyle w:val="CodeBlock"/>
        <w:keepLines/>
      </w:pPr>
      <w:r>
        <w:t>apiVersion: apps/v1</w:t>
        <w:br/>
        <w:t>kind: Deployment</w:t>
        <w:br/>
        <w:t>metadata:</w:t>
        <w:br/>
        <w:t xml:space="preserve">  name: myapp</w:t>
        <w:br/>
        <w:t>spec:</w:t>
        <w:br/>
        <w:t xml:space="preserve">  replicas: 5</w:t>
        <w:br/>
        <w:t xml:space="preserve">  selector:</w:t>
        <w:br/>
        <w:t xml:space="preserve">    matchLabels:</w:t>
        <w:br/>
        <w:t xml:space="preserve">      app: myapp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myapp</w:t>
        <w:br/>
        <w:t xml:space="preserve">    spec:</w:t>
        <w:br/>
        <w:t xml:space="preserve">      containers:</w:t>
        <w:br/>
        <w:t xml:space="preserve">        - name: myapp</w:t>
        <w:br/>
        <w:t xml:space="preserve">          image: nginx:1.26</w:t>
        <w:br/>
        <w:t xml:space="preserve">          ports:</w:t>
        <w:br/>
        <w:t xml:space="preserve">            - containerPort: 80</w:t>
        <w:br/>
        <w:t xml:space="preserve">          startupProbe:</w:t>
        <w:br/>
        <w:t xml:space="preserve">            httpGet:</w:t>
        <w:br/>
        <w:t xml:space="preserve">              path: /</w:t>
        <w:br/>
        <w:t xml:space="preserve">              port: 80</w:t>
        <w:br/>
        <w:t xml:space="preserve">            periodSeconds: 2</w:t>
        <w:br/>
        <w:t xml:space="preserve">            failureThreshold: 30</w:t>
        <w:br/>
        <w:t xml:space="preserve">          readinessProbe:</w:t>
        <w:br/>
        <w:t xml:space="preserve">            httpGet:</w:t>
        <w:br/>
        <w:t xml:space="preserve">              path: /</w:t>
        <w:br/>
        <w:t xml:space="preserve">              port: 80</w:t>
        <w:br/>
        <w:t xml:space="preserve">            periodSeconds: 5</w:t>
        <w:br/>
        <w:t xml:space="preserve">          livenessProbe:</w:t>
        <w:br/>
        <w:t xml:space="preserve">            httpGet:</w:t>
        <w:br/>
        <w:t xml:space="preserve">              path: /</w:t>
        <w:br/>
        <w:t xml:space="preserve">              port: 80</w:t>
        <w:br/>
        <w:t xml:space="preserve">            periodSeconds: 10</w:t>
      </w:r>
    </w:p>
    <w:p>
      <w:pPr>
        <w:pStyle w:val="Heading2"/>
      </w:pPr>
      <w:r>
        <w:t>service.yaml</w:t>
      </w:r>
    </w:p>
    <w:p>
      <w:pPr>
        <w:pStyle w:val="CodeBlock"/>
        <w:keepLines/>
      </w:pPr>
      <w:r>
        <w:t>apiVersion: v1</w:t>
        <w:br/>
        <w:t>kind: Service</w:t>
        <w:br/>
        <w:t>metadata:</w:t>
        <w:br/>
        <w:t xml:space="preserve">  name: myapp-service</w:t>
        <w:br/>
        <w:t>spec:</w:t>
        <w:br/>
        <w:t xml:space="preserve">  selector:</w:t>
        <w:br/>
        <w:t xml:space="preserve">    app: myapp</w:t>
        <w:br/>
        <w:t xml:space="preserve">  ports:</w:t>
        <w:br/>
        <w:t xml:space="preserve">    - port: 80</w:t>
        <w:br/>
        <w:t xml:space="preserve">      targetPort: 80</w:t>
        <w:br/>
        <w:t xml:space="preserve">  type: NodePort</w:t>
      </w:r>
    </w:p>
    <w:p>
      <w:pPr>
        <w:pStyle w:val="Heading2"/>
      </w:pPr>
      <w:r>
        <w:t>values.yaml</w:t>
      </w:r>
    </w:p>
    <w:p>
      <w:pPr>
        <w:pStyle w:val="CodeBlock"/>
        <w:keepLines/>
      </w:pPr>
      <w:r>
        <w:t>auth:</w:t>
        <w:br/>
        <w:t xml:space="preserve">  postgresPassword: secretpassword</w:t>
        <w:br/>
        <w:t>primary:</w:t>
        <w:br/>
        <w:t xml:space="preserve">  persistence:</w:t>
        <w:br/>
        <w:t xml:space="preserve">    size: 1Gi</w:t>
      </w:r>
    </w:p>
    <w:p>
      <w:pPr>
        <w:pStyle w:val="Heading2"/>
      </w:pPr>
      <w:r>
        <w:t>myapp-values.yaml</w:t>
      </w:r>
    </w:p>
    <w:p>
      <w:pPr>
        <w:pStyle w:val="CodeBlock"/>
        <w:keepLines/>
      </w:pPr>
      <w:r>
        <w:t>replicaCount: 2</w:t>
        <w:br/>
        <w:t>image:</w:t>
        <w:br/>
        <w:t xml:space="preserve">  repository: nginx</w:t>
        <w:br/>
        <w:t xml:space="preserve">  tag: "1.25-alpine"</w:t>
        <w:br/>
        <w:t xml:space="preserve">  pullPolicy: IfNotPresent</w:t>
        <w:br/>
        <w:t>service:</w:t>
        <w:br/>
        <w:t xml:space="preserve">  type: ClusterIP</w:t>
        <w:br/>
        <w:t xml:space="preserve">  port: 80</w:t>
        <w:br/>
        <w:t>resources:</w:t>
        <w:br/>
        <w:t xml:space="preserve">  limits:</w:t>
        <w:br/>
        <w:t xml:space="preserve">    cpu: 100m</w:t>
        <w:br/>
        <w:t xml:space="preserve">    memory: 128Mi</w:t>
        <w:br/>
        <w:t xml:space="preserve">  requests:</w:t>
        <w:br/>
        <w:t xml:space="preserve">    cpu: 50m</w:t>
        <w:br/>
        <w:t xml:space="preserve">    memory: 64Mi</w:t>
      </w:r>
    </w:p>
    <w:p>
      <w:pPr>
        <w:pStyle w:val="Heading2"/>
      </w:pPr>
      <w:r>
        <w:t>hpa-app.yaml</w:t>
      </w:r>
    </w:p>
    <w:p>
      <w:pPr>
        <w:pStyle w:val="CodeBlock"/>
        <w:keepLines/>
      </w:pPr>
      <w:r>
        <w:t>apiVersion: apps/v1</w:t>
        <w:br/>
        <w:t>kind: Deployment</w:t>
        <w:br/>
        <w:t>metadata:</w:t>
        <w:br/>
        <w:t xml:space="preserve">  name: php-apache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php-apache</w:t>
        <w:br/>
        <w:t xml:space="preserve">  template:</w:t>
        <w:br/>
        <w:t xml:space="preserve">    metadata:</w:t>
        <w:br/>
        <w:t xml:space="preserve">      labels:</w:t>
        <w:br/>
        <w:t xml:space="preserve">        app: php-apache</w:t>
        <w:br/>
        <w:t xml:space="preserve">    spec:</w:t>
        <w:br/>
        <w:t xml:space="preserve">      containers:</w:t>
        <w:br/>
        <w:t xml:space="preserve">        - name: php-apache</w:t>
        <w:br/>
        <w:t xml:space="preserve">          image: registry.k8s.io/hpa-example</w:t>
        <w:br/>
        <w:t xml:space="preserve">          ports:</w:t>
        <w:br/>
        <w:t xml:space="preserve">            - containerPort: 80</w:t>
        <w:br/>
        <w:t xml:space="preserve">          resources:</w:t>
        <w:br/>
        <w:t xml:space="preserve">            requests:</w:t>
        <w:br/>
        <w:t xml:space="preserve">              cpu: 200m</w:t>
        <w:br/>
        <w:t xml:space="preserve">            limits:</w:t>
        <w:br/>
        <w:t xml:space="preserve">              cpu: 500m</w:t>
        <w:br/>
        <w:t>---</w:t>
        <w:br/>
        <w:t>apiVersion: v1</w:t>
        <w:br/>
        <w:t>kind: Service</w:t>
        <w:br/>
        <w:t>metadata:</w:t>
        <w:br/>
        <w:t xml:space="preserve">  name: php-apache</w:t>
        <w:br/>
        <w:t>spec:</w:t>
        <w:br/>
        <w:t xml:space="preserve">  selector:</w:t>
        <w:br/>
        <w:t xml:space="preserve">    app: php-apache</w:t>
        <w:br/>
        <w:t xml:space="preserve">  ports:</w:t>
        <w:br/>
        <w:t xml:space="preserve">    - port: 80</w:t>
        <w:br/>
        <w:t xml:space="preserve">      targetPort: 80</w:t>
      </w:r>
    </w:p>
    <w:p>
      <w:pPr>
        <w:pStyle w:val="Heading2"/>
      </w:pPr>
      <w:r>
        <w:t>hpa.yaml</w:t>
      </w:r>
    </w:p>
    <w:p>
      <w:pPr>
        <w:pStyle w:val="CodeBlock"/>
        <w:keepLines/>
      </w:pPr>
      <w:r>
        <w:t>apiVersion: autoscaling/v2</w:t>
        <w:br/>
        <w:t>kind: HorizontalPodAutoscaler</w:t>
        <w:br/>
        <w:t>metadata:</w:t>
        <w:br/>
        <w:t xml:space="preserve">  name: php-apache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php-apache</w:t>
        <w:br/>
        <w:t xml:space="preserve">  minReplicas: 1</w:t>
        <w:br/>
        <w:t xml:space="preserve">  maxReplicas: 10</w:t>
        <w:br/>
        <w:t xml:space="preserve">  metrics:</w:t>
        <w:br/>
        <w:t xml:space="preserve">    - type: Resource</w:t>
        <w:br/>
        <w:t xml:space="preserve">      resource:</w:t>
        <w:br/>
        <w:t xml:space="preserve">        name: cpu</w:t>
        <w:br/>
        <w:t xml:space="preserve">        target:</w:t>
        <w:br/>
        <w:t xml:space="preserve">          type: Utilization</w:t>
        <w:br/>
        <w:t xml:space="preserve">          averageUtilization: 50</w:t>
      </w:r>
    </w:p>
    <w:p>
      <w:pPr>
        <w:pStyle w:val="Heading2"/>
      </w:pPr>
      <w:r>
        <w:t>rbac.yaml</w:t>
      </w:r>
    </w:p>
    <w:p>
      <w:pPr>
        <w:pStyle w:val="CodeBlock"/>
        <w:keepLines/>
      </w:pPr>
      <w:r>
        <w:t>apiVersion: rbac.authorization.k8s.io/v1</w:t>
        <w:br/>
        <w:t>kind: Role</w:t>
        <w:br/>
        <w:t>metadata:</w:t>
        <w:br/>
        <w:t xml:space="preserve">  name: pod-reader</w:t>
        <w:br/>
        <w:t xml:space="preserve">  namespace: dev</w:t>
        <w:br/>
        <w:t>rules:</w:t>
        <w:br/>
        <w:t xml:space="preserve">  - apiGroups: [""]</w:t>
        <w:br/>
        <w:t xml:space="preserve">    resources: ["pods", "pods/log"]</w:t>
        <w:br/>
        <w:t xml:space="preserve">    verbs: ["get", "list", "watch"]</w:t>
        <w:br/>
        <w:t xml:space="preserve">  - apiGroups: [""]</w:t>
        <w:br/>
        <w:t xml:space="preserve">    resources: ["services"]</w:t>
        <w:br/>
        <w:t xml:space="preserve">    verbs: ["get", "list"]</w:t>
        <w:br/>
        <w:t>---</w:t>
        <w:br/>
        <w:t>apiVersion: rbac.authorization.k8s.io/v1</w:t>
        <w:br/>
        <w:t>kind: Role</w:t>
        <w:br/>
        <w:t>metadata:</w:t>
        <w:br/>
        <w:t xml:space="preserve">  name: deployment-manager</w:t>
        <w:br/>
        <w:t xml:space="preserve">  namespace: dev</w:t>
        <w:br/>
        <w:t>rules:</w:t>
        <w:br/>
        <w:t xml:space="preserve">  - apiGroups: ["apps"]</w:t>
        <w:br/>
        <w:t xml:space="preserve">    resources: ["deployments"]</w:t>
        <w:br/>
        <w:t xml:space="preserve">    verbs: ["get", "list", "watch", "create", "update", "patch", "delete"]</w:t>
        <w:br/>
        <w:t xml:space="preserve">  - apiGroups: [""]</w:t>
        <w:br/>
        <w:t xml:space="preserve">    resources: ["pods"]</w:t>
        <w:br/>
        <w:t xml:space="preserve">    verbs: ["get", "list", "watch"]</w:t>
        <w:br/>
        <w:t>---</w:t>
        <w:br/>
        <w:t>apiVersion: rbac.authorization.k8s.io/v1</w:t>
        <w:br/>
        <w:t>kind: RoleBinding</w:t>
        <w:br/>
        <w:t>metadata:</w:t>
        <w:br/>
        <w:t xml:space="preserve">  name: read-pods</w:t>
        <w:br/>
        <w:t xml:space="preserve">  namespace: dev</w:t>
        <w:br/>
        <w:t>subjects:</w:t>
        <w:br/>
        <w:t xml:space="preserve">  - kind: ServiceAccount</w:t>
        <w:br/>
        <w:t xml:space="preserve">    name: developer</w:t>
        <w:br/>
        <w:t xml:space="preserve">    namespace: dev</w:t>
        <w:br/>
        <w:t>roleRef:</w:t>
        <w:br/>
        <w:t xml:space="preserve">  kind: Role</w:t>
        <w:br/>
        <w:t xml:space="preserve">  name: pod-reader</w:t>
        <w:br/>
        <w:t xml:space="preserve">  apiGroup: rbac.authorization.k8s.io</w:t>
      </w:r>
    </w:p>
    <w:p>
      <w:pPr>
        <w:pStyle w:val="Heading2"/>
      </w:pPr>
      <w:r>
        <w:t>ingress-apps.yaml</w:t>
      </w:r>
    </w:p>
    <w:p>
      <w:pPr>
        <w:pStyle w:val="CodeBlock"/>
        <w:keepLines/>
      </w:pPr>
      <w:r>
        <w:t>apiVersion: apps/v1</w:t>
        <w:br/>
        <w:t>kind: Deployment</w:t>
        <w:br/>
        <w:t>metadata:</w:t>
        <w:br/>
        <w:t xml:space="preserve">  name: app-blue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blue</w:t>
        <w:br/>
        <w:t xml:space="preserve">  template:</w:t>
        <w:br/>
        <w:t xml:space="preserve">    metadata:</w:t>
        <w:br/>
        <w:t xml:space="preserve">      labels:</w:t>
        <w:br/>
        <w:t xml:space="preserve">        app: blue</w:t>
        <w:br/>
        <w:t xml:space="preserve">    spec:</w:t>
        <w:br/>
        <w:t xml:space="preserve">      containers:</w:t>
        <w:br/>
        <w:t xml:space="preserve">        - name: nginx</w:t>
        <w:br/>
        <w:t xml:space="preserve">          image: nginx:alpine</w:t>
        <w:br/>
        <w:t xml:space="preserve">          command: ["/bin/sh", "-c"]</w:t>
        <w:br/>
        <w:t xml:space="preserve">          args:</w:t>
        <w:br/>
        <w:t xml:space="preserve">            - &gt;-</w:t>
        <w:br/>
        <w:t xml:space="preserve">              echo 'Blue App' &gt; /usr/share/nginx/html/index.html</w:t>
        <w:br/>
        <w:t xml:space="preserve">              &amp;&amp; exec nginx -g 'daemon off;'</w:t>
        <w:br/>
        <w:t>---</w:t>
        <w:br/>
        <w:t>apiVersion: v1</w:t>
        <w:br/>
        <w:t>kind: Service</w:t>
        <w:br/>
        <w:t>metadata:</w:t>
        <w:br/>
        <w:t xml:space="preserve">  name: app-blue</w:t>
        <w:br/>
        <w:t>spec:</w:t>
        <w:br/>
        <w:t xml:space="preserve">  selector:</w:t>
        <w:br/>
        <w:t xml:space="preserve">    app: blue</w:t>
        <w:br/>
        <w:t xml:space="preserve">  ports:</w:t>
        <w:br/>
        <w:t xml:space="preserve">    - port: 80</w:t>
        <w:br/>
        <w:t xml:space="preserve">      targetPort: 80</w:t>
      </w:r>
    </w:p>
    <w:p>
      <w:pPr>
        <w:pStyle w:val="CodeBlock"/>
        <w:keepLines/>
      </w:pPr>
      <w:r>
        <w:t>apiVersion: apps/v1</w:t>
        <w:br/>
        <w:t>kind: Deployment</w:t>
        <w:br/>
        <w:t>metadata:</w:t>
        <w:br/>
        <w:t xml:space="preserve">  name: app-green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green</w:t>
        <w:br/>
        <w:t xml:space="preserve">  template:</w:t>
        <w:br/>
        <w:t xml:space="preserve">    metadata:</w:t>
        <w:br/>
        <w:t xml:space="preserve">      labels:</w:t>
        <w:br/>
        <w:t xml:space="preserve">        app: green</w:t>
        <w:br/>
        <w:t xml:space="preserve">    spec:</w:t>
        <w:br/>
        <w:t xml:space="preserve">      containers:</w:t>
        <w:br/>
        <w:t xml:space="preserve">        - name: nginx</w:t>
        <w:br/>
        <w:t xml:space="preserve">          image: nginx:alpine</w:t>
        <w:br/>
        <w:t xml:space="preserve">          command: ["/bin/sh", "-c"]</w:t>
        <w:br/>
        <w:t xml:space="preserve">          args:</w:t>
        <w:br/>
        <w:t xml:space="preserve">            - &gt;-</w:t>
        <w:br/>
        <w:t xml:space="preserve">              echo 'Green App' &gt; /usr/share/nginx/html/index.html</w:t>
        <w:br/>
        <w:t xml:space="preserve">              &amp;&amp; exec nginx -g 'daemon off;'</w:t>
        <w:br/>
        <w:t>---</w:t>
        <w:br/>
        <w:t>apiVersion: v1</w:t>
        <w:br/>
        <w:t>kind: Service</w:t>
        <w:br/>
        <w:t>metadata:</w:t>
        <w:br/>
        <w:t xml:space="preserve">  name: app-green</w:t>
        <w:br/>
        <w:t>spec:</w:t>
        <w:br/>
        <w:t xml:space="preserve">  selector:</w:t>
        <w:br/>
        <w:t xml:space="preserve">    app: green</w:t>
        <w:br/>
        <w:t xml:space="preserve">  ports:</w:t>
        <w:br/>
        <w:t xml:space="preserve">    - port: 80</w:t>
        <w:br/>
        <w:t xml:space="preserve">      targetPort: 80</w:t>
      </w:r>
    </w:p>
    <w:p>
      <w:pPr>
        <w:pStyle w:val="Heading2"/>
      </w:pPr>
      <w:r>
        <w:t>path-ingress.yaml</w:t>
      </w:r>
    </w:p>
    <w:p>
      <w:pPr>
        <w:pStyle w:val="CodeBlock"/>
        <w:keepLines/>
      </w:pPr>
      <w:r>
        <w:t>apiVersion: networking.k8s.io/v1</w:t>
        <w:br/>
        <w:t>kind: Ingress</w:t>
        <w:br/>
        <w:t>metadata:</w:t>
        <w:br/>
        <w:t xml:space="preserve">  name: path-ingress</w:t>
        <w:br/>
        <w:t xml:space="preserve">  annotations:</w:t>
        <w:br/>
        <w:t xml:space="preserve">    nginx.ingress.kubernetes.io/rewrite-target: /</w:t>
        <w:br/>
        <w:t>spec:</w:t>
        <w:br/>
        <w:t xml:space="preserve">  ingressClassName: nginx</w:t>
        <w:br/>
        <w:t xml:space="preserve">  rules:</w:t>
        <w:br/>
        <w:t xml:space="preserve">    - http:</w:t>
        <w:br/>
        <w:t xml:space="preserve">        paths:</w:t>
        <w:br/>
        <w:t xml:space="preserve">          - path: /blue</w:t>
        <w:br/>
        <w:t xml:space="preserve">            pathType: Prefix</w:t>
        <w:br/>
        <w:t xml:space="preserve">            backend:</w:t>
        <w:br/>
        <w:t xml:space="preserve">              service:</w:t>
        <w:br/>
        <w:t xml:space="preserve">                name: app-blue</w:t>
        <w:br/>
        <w:t xml:space="preserve">                port:</w:t>
        <w:br/>
        <w:t xml:space="preserve">                  number: 80</w:t>
        <w:br/>
        <w:t xml:space="preserve">          - path: /green</w:t>
        <w:br/>
        <w:t xml:space="preserve">            pathType: Prefix</w:t>
        <w:br/>
        <w:t xml:space="preserve">            backend:</w:t>
        <w:br/>
        <w:t xml:space="preserve">              service:</w:t>
        <w:br/>
        <w:t xml:space="preserve">                name: app-green</w:t>
        <w:br/>
        <w:t xml:space="preserve">                port:</w:t>
        <w:br/>
        <w:t xml:space="preserve">                  number: 80</w:t>
      </w:r>
    </w:p>
    <w:p>
      <w:pPr>
        <w:pStyle w:val="Heading2"/>
      </w:pPr>
      <w:r>
        <w:t>host-ingress.yaml</w:t>
      </w:r>
    </w:p>
    <w:p>
      <w:pPr>
        <w:pStyle w:val="CodeBlock"/>
        <w:keepLines/>
      </w:pPr>
      <w:r>
        <w:t>apiVersion: networking.k8s.io/v1</w:t>
        <w:br/>
        <w:t>kind: Ingress</w:t>
        <w:br/>
        <w:t>metadata:</w:t>
        <w:br/>
        <w:t xml:space="preserve">  name: host-ingress</w:t>
        <w:br/>
        <w:t>spec:</w:t>
        <w:br/>
        <w:t xml:space="preserve">  ingressClassName: nginx</w:t>
        <w:br/>
        <w:t xml:space="preserve">  rules:</w:t>
        <w:br/>
        <w:t xml:space="preserve">    - host: blue.local</w:t>
        <w:br/>
        <w:t xml:space="preserve">      http:</w:t>
        <w:br/>
        <w:t xml:space="preserve">        paths:</w:t>
        <w:br/>
        <w:t xml:space="preserve">          - path: /</w:t>
        <w:br/>
        <w:t xml:space="preserve">            pathType: Prefix</w:t>
        <w:br/>
        <w:t xml:space="preserve">            backend:</w:t>
        <w:br/>
        <w:t xml:space="preserve">              service:</w:t>
        <w:br/>
        <w:t xml:space="preserve">                name: app-blue</w:t>
        <w:br/>
        <w:t xml:space="preserve">                port:</w:t>
        <w:br/>
        <w:t xml:space="preserve">                  number: 80</w:t>
        <w:br/>
        <w:t xml:space="preserve">    - host: green.local</w:t>
        <w:br/>
        <w:t xml:space="preserve">      http:</w:t>
        <w:br/>
        <w:t xml:space="preserve">        paths:</w:t>
        <w:br/>
        <w:t xml:space="preserve">          - path: /</w:t>
        <w:br/>
        <w:t xml:space="preserve">            pathType: Prefix</w:t>
        <w:br/>
        <w:t xml:space="preserve">            backend:</w:t>
        <w:br/>
        <w:t xml:space="preserve">              service:</w:t>
        <w:br/>
        <w:t xml:space="preserve">                name: app-green</w:t>
        <w:br/>
        <w:t xml:space="preserve">                port:</w:t>
        <w:br/>
        <w:t xml:space="preserve">                  number: 80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276" w:lineRule="auto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  <w:ind w:firstLine="0"/>
    </w:pPr>
    <w:rPr>
      <w:rFonts w:ascii="Times New Roman" w:hAnsi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120"/>
      <w:ind w:firstLine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4 Розгортання застосунків у Kubernetes</dc:title>
  <dc:subject/>
  <dc:creator>Ємельянова Ганна Олегівна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